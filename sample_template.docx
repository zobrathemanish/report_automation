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Sales Report</w:t>
      </w:r>
    </w:p>
    <w:p>
      <w:r>
        <w:t>Total Sales: {{ Total Sales }}</w:t>
      </w:r>
    </w:p>
    <w:p>
      <w:r>
        <w:t>Average Sales: {{ Average Sales }}</w:t>
      </w:r>
    </w:p>
    <w:p>
      <w:r>
        <w:t>Highest Sale: {{ Highest Sale }}</w:t>
      </w:r>
    </w:p>
    <w:p>
      <w:r>
        <w:t>Lowest Sale: {{ Lowest Sale }}</w:t>
      </w:r>
    </w:p>
    <w:p>
      <w:r>
        <w:t>Total Customers: {{ Total Customers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